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A06D" w14:textId="77777777" w:rsidR="00E2760D" w:rsidRPr="00895783" w:rsidRDefault="00000000">
      <w:pPr>
        <w:pStyle w:val="1"/>
        <w:rPr>
          <w:lang w:val="ru-RU"/>
        </w:rPr>
      </w:pPr>
      <w:r w:rsidRPr="00895783">
        <w:rPr>
          <w:lang w:val="ru-RU"/>
        </w:rPr>
        <w:t>Справочник оператора 1С</w:t>
      </w:r>
    </w:p>
    <w:p w14:paraId="2FFB4EB0" w14:textId="77777777" w:rsidR="00E2760D" w:rsidRPr="00895783" w:rsidRDefault="00000000">
      <w:pPr>
        <w:rPr>
          <w:lang w:val="ru-RU"/>
        </w:rPr>
      </w:pPr>
      <w:r w:rsidRPr="00895783">
        <w:rPr>
          <w:lang w:val="ru-RU"/>
        </w:rPr>
        <w:t>Структурировано на основе предоставленных конспектов.</w:t>
      </w:r>
      <w:r w:rsidRPr="00895783">
        <w:rPr>
          <w:lang w:val="ru-RU"/>
        </w:rPr>
        <w:br/>
      </w:r>
    </w:p>
    <w:p w14:paraId="57068EA7" w14:textId="77777777" w:rsidR="00E2760D" w:rsidRDefault="00000000">
      <w:pPr>
        <w:pStyle w:val="21"/>
      </w:pPr>
      <w:r>
        <w:t xml:space="preserve">👋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пожаловать</w:t>
      </w:r>
      <w:proofErr w:type="spellEnd"/>
    </w:p>
    <w:p w14:paraId="319B78E8" w14:textId="77777777" w:rsidR="00E2760D" w:rsidRPr="00895783" w:rsidRDefault="00000000">
      <w:pPr>
        <w:pStyle w:val="a0"/>
        <w:rPr>
          <w:lang w:val="ru-RU"/>
        </w:rPr>
      </w:pPr>
      <w:r w:rsidRPr="00895783">
        <w:rPr>
          <w:lang w:val="ru-RU"/>
        </w:rPr>
        <w:t>Назначение справочника, основные обязанности оператора и порядок работы в течение дня.</w:t>
      </w:r>
    </w:p>
    <w:p w14:paraId="347A26C3" w14:textId="77777777" w:rsidR="00E2760D" w:rsidRDefault="00000000">
      <w:pPr>
        <w:pStyle w:val="21"/>
      </w:pPr>
      <w:r>
        <w:t xml:space="preserve">📦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операции</w:t>
      </w:r>
      <w:proofErr w:type="spellEnd"/>
    </w:p>
    <w:p w14:paraId="4D2DCF72" w14:textId="77777777" w:rsidR="00E2760D" w:rsidRPr="00895783" w:rsidRDefault="00000000">
      <w:pPr>
        <w:pStyle w:val="a0"/>
        <w:rPr>
          <w:lang w:val="ru-RU"/>
        </w:rPr>
      </w:pPr>
      <w:r w:rsidRPr="00895783">
        <w:rPr>
          <w:lang w:val="ru-RU"/>
        </w:rPr>
        <w:t>Переоценка — печать документов переоценки и назначенных скидок.</w:t>
      </w:r>
    </w:p>
    <w:p w14:paraId="717C22A0" w14:textId="77777777" w:rsidR="00E2760D" w:rsidRPr="00895783" w:rsidRDefault="00000000">
      <w:pPr>
        <w:pStyle w:val="a0"/>
        <w:rPr>
          <w:lang w:val="ru-RU"/>
        </w:rPr>
      </w:pPr>
      <w:r w:rsidRPr="00895783">
        <w:rPr>
          <w:lang w:val="ru-RU"/>
        </w:rPr>
        <w:t>Печать этикеток и ценников — работа с документами ценообразования.</w:t>
      </w:r>
    </w:p>
    <w:p w14:paraId="424948A4" w14:textId="77777777" w:rsidR="00E2760D" w:rsidRDefault="00000000">
      <w:pPr>
        <w:pStyle w:val="a0"/>
      </w:pPr>
      <w:proofErr w:type="spellStart"/>
      <w:r>
        <w:t>Поступление</w:t>
      </w:r>
      <w:proofErr w:type="spellEnd"/>
      <w:r>
        <w:t xml:space="preserve"> — </w:t>
      </w:r>
      <w:proofErr w:type="spellStart"/>
      <w:r>
        <w:t>занесение</w:t>
      </w:r>
      <w:proofErr w:type="spellEnd"/>
      <w:r>
        <w:t xml:space="preserve"> </w:t>
      </w:r>
      <w:proofErr w:type="spellStart"/>
      <w:r>
        <w:t>накладных</w:t>
      </w:r>
      <w:proofErr w:type="spellEnd"/>
      <w:r>
        <w:t xml:space="preserve"> поставщиков.</w:t>
      </w:r>
    </w:p>
    <w:p w14:paraId="10748071" w14:textId="77777777" w:rsidR="00E2760D" w:rsidRPr="00895783" w:rsidRDefault="00000000">
      <w:pPr>
        <w:pStyle w:val="a0"/>
        <w:rPr>
          <w:lang w:val="ru-RU"/>
        </w:rPr>
      </w:pPr>
      <w:r w:rsidRPr="00895783">
        <w:rPr>
          <w:lang w:val="ru-RU"/>
        </w:rPr>
        <w:t>Перетарка и разделка — перевод товаров в сырье и разделка продукции.</w:t>
      </w:r>
    </w:p>
    <w:p w14:paraId="60701FC1" w14:textId="77777777" w:rsidR="00E2760D" w:rsidRPr="00895783" w:rsidRDefault="00000000">
      <w:pPr>
        <w:pStyle w:val="a0"/>
        <w:rPr>
          <w:lang w:val="ru-RU"/>
        </w:rPr>
      </w:pPr>
      <w:r w:rsidRPr="00895783">
        <w:rPr>
          <w:lang w:val="ru-RU"/>
        </w:rPr>
        <w:t>Реализация — оформление отгрузки в другие организации.</w:t>
      </w:r>
    </w:p>
    <w:p w14:paraId="487F0B80" w14:textId="77777777" w:rsidR="00E2760D" w:rsidRPr="00895783" w:rsidRDefault="00000000">
      <w:pPr>
        <w:pStyle w:val="a0"/>
        <w:rPr>
          <w:lang w:val="ru-RU"/>
        </w:rPr>
      </w:pPr>
      <w:r w:rsidRPr="00895783">
        <w:rPr>
          <w:lang w:val="ru-RU"/>
        </w:rPr>
        <w:t>Перемещения — между складами, в филиал и из филиала.</w:t>
      </w:r>
    </w:p>
    <w:p w14:paraId="4CE905EA" w14:textId="77777777" w:rsidR="00E2760D" w:rsidRPr="00895783" w:rsidRDefault="00000000">
      <w:pPr>
        <w:pStyle w:val="a0"/>
        <w:rPr>
          <w:lang w:val="ru-RU"/>
        </w:rPr>
      </w:pPr>
      <w:r w:rsidRPr="00895783">
        <w:rPr>
          <w:lang w:val="ru-RU"/>
        </w:rPr>
        <w:t>Списания — ФРОВ, ППС, дегустация, обед персонала и др.</w:t>
      </w:r>
    </w:p>
    <w:p w14:paraId="2294C8BD" w14:textId="77777777" w:rsidR="00E2760D" w:rsidRPr="00895783" w:rsidRDefault="00000000">
      <w:pPr>
        <w:pStyle w:val="a0"/>
        <w:rPr>
          <w:lang w:val="ru-RU"/>
        </w:rPr>
      </w:pPr>
      <w:r w:rsidRPr="00895783">
        <w:rPr>
          <w:lang w:val="ru-RU"/>
        </w:rPr>
        <w:t>Выпуск — оформление отчета производства за смену.</w:t>
      </w:r>
    </w:p>
    <w:p w14:paraId="40E5AF43" w14:textId="77777777" w:rsidR="00E2760D" w:rsidRDefault="00000000">
      <w:pPr>
        <w:pStyle w:val="a0"/>
      </w:pPr>
      <w:proofErr w:type="spellStart"/>
      <w:r>
        <w:t>Инвентаризация</w:t>
      </w:r>
      <w:proofErr w:type="spellEnd"/>
      <w:r>
        <w:t xml:space="preserve"> — </w:t>
      </w:r>
      <w:proofErr w:type="spellStart"/>
      <w:r>
        <w:t>посадка</w:t>
      </w:r>
      <w:proofErr w:type="spellEnd"/>
      <w:r>
        <w:t xml:space="preserve"> </w:t>
      </w:r>
      <w:proofErr w:type="spellStart"/>
      <w:r>
        <w:t>недостающих</w:t>
      </w:r>
      <w:proofErr w:type="spellEnd"/>
      <w:r>
        <w:t xml:space="preserve"> ингредиентов.</w:t>
      </w:r>
    </w:p>
    <w:p w14:paraId="46816472" w14:textId="77777777" w:rsidR="00E2760D" w:rsidRPr="00895783" w:rsidRDefault="00000000">
      <w:pPr>
        <w:pStyle w:val="a0"/>
        <w:rPr>
          <w:lang w:val="ru-RU"/>
        </w:rPr>
      </w:pPr>
      <w:r>
        <w:t>Z</w:t>
      </w:r>
      <w:r w:rsidRPr="00895783">
        <w:rPr>
          <w:lang w:val="ru-RU"/>
        </w:rPr>
        <w:t xml:space="preserve">-отчёты — контроль оприходованных товаров и </w:t>
      </w:r>
      <w:proofErr w:type="spellStart"/>
      <w:r w:rsidRPr="00895783">
        <w:rPr>
          <w:lang w:val="ru-RU"/>
        </w:rPr>
        <w:t>перепроведение</w:t>
      </w:r>
      <w:proofErr w:type="spellEnd"/>
      <w:r w:rsidRPr="00895783">
        <w:rPr>
          <w:lang w:val="ru-RU"/>
        </w:rPr>
        <w:t>.</w:t>
      </w:r>
    </w:p>
    <w:p w14:paraId="6CF751B6" w14:textId="77777777" w:rsidR="00E2760D" w:rsidRDefault="00000000">
      <w:pPr>
        <w:pStyle w:val="21"/>
      </w:pPr>
      <w:r>
        <w:t xml:space="preserve">📊 </w:t>
      </w:r>
      <w:proofErr w:type="spellStart"/>
      <w:r>
        <w:t>Отчёты</w:t>
      </w:r>
      <w:proofErr w:type="spellEnd"/>
      <w:r>
        <w:t xml:space="preserve"> и </w:t>
      </w:r>
      <w:proofErr w:type="spellStart"/>
      <w:r>
        <w:t>контроль</w:t>
      </w:r>
      <w:proofErr w:type="spellEnd"/>
    </w:p>
    <w:p w14:paraId="6706AD53" w14:textId="77777777" w:rsidR="00E2760D" w:rsidRDefault="00000000">
      <w:pPr>
        <w:pStyle w:val="a0"/>
      </w:pPr>
      <w:r>
        <w:t>Товарный отчёт.</w:t>
      </w:r>
    </w:p>
    <w:p w14:paraId="06342CE3" w14:textId="77777777" w:rsidR="00E2760D" w:rsidRDefault="00000000">
      <w:pPr>
        <w:pStyle w:val="a0"/>
      </w:pPr>
      <w:r>
        <w:t>Остатки товаров.</w:t>
      </w:r>
    </w:p>
    <w:p w14:paraId="1AAAAAE0" w14:textId="77777777" w:rsidR="00E2760D" w:rsidRDefault="00000000">
      <w:pPr>
        <w:pStyle w:val="a0"/>
      </w:pPr>
      <w:r>
        <w:t>Движение товаров.</w:t>
      </w:r>
    </w:p>
    <w:p w14:paraId="206A25E0" w14:textId="77777777" w:rsidR="00E2760D" w:rsidRDefault="00000000">
      <w:pPr>
        <w:pStyle w:val="a0"/>
      </w:pPr>
      <w:r>
        <w:t>Номенклатура.</w:t>
      </w:r>
    </w:p>
    <w:p w14:paraId="233BB554" w14:textId="77777777" w:rsidR="00E2760D" w:rsidRDefault="00000000">
      <w:pPr>
        <w:pStyle w:val="a0"/>
      </w:pPr>
      <w:r>
        <w:t>Отчёт по списаниям.</w:t>
      </w:r>
    </w:p>
    <w:p w14:paraId="44A81EC6" w14:textId="77777777" w:rsidR="00E2760D" w:rsidRDefault="00000000">
      <w:pPr>
        <w:pStyle w:val="a0"/>
      </w:pPr>
      <w:r>
        <w:t>Рецептуры.</w:t>
      </w:r>
    </w:p>
    <w:p w14:paraId="00B161CF" w14:textId="77777777" w:rsidR="00E2760D" w:rsidRDefault="00000000">
      <w:pPr>
        <w:pStyle w:val="21"/>
      </w:pPr>
      <w:r>
        <w:t>📑 Ресурсы</w:t>
      </w:r>
    </w:p>
    <w:p w14:paraId="3001E771" w14:textId="77777777" w:rsidR="00E2760D" w:rsidRDefault="00000000">
      <w:pPr>
        <w:pStyle w:val="a0"/>
      </w:pPr>
      <w:r>
        <w:t>Шаблоны документов.</w:t>
      </w:r>
    </w:p>
    <w:p w14:paraId="54189817" w14:textId="77777777" w:rsidR="00E2760D" w:rsidRDefault="00000000">
      <w:pPr>
        <w:pStyle w:val="a0"/>
      </w:pPr>
      <w:r>
        <w:t>Должностная инструкция.</w:t>
      </w:r>
    </w:p>
    <w:p w14:paraId="4E8F9EFB" w14:textId="77777777" w:rsidR="00E2760D" w:rsidRDefault="00000000">
      <w:pPr>
        <w:pStyle w:val="a0"/>
      </w:pPr>
      <w:r>
        <w:t>Реестр штрафов.</w:t>
      </w:r>
    </w:p>
    <w:p w14:paraId="76D2E5A3" w14:textId="77777777" w:rsidR="00E2760D" w:rsidRDefault="00000000">
      <w:pPr>
        <w:pStyle w:val="21"/>
      </w:pPr>
      <w:r>
        <w:t>🛠 Сервисы</w:t>
      </w:r>
    </w:p>
    <w:p w14:paraId="13C091FB" w14:textId="77777777" w:rsidR="00E2760D" w:rsidRDefault="00000000">
      <w:pPr>
        <w:pStyle w:val="a0"/>
      </w:pPr>
      <w:r>
        <w:t>Экзаменация.</w:t>
      </w:r>
    </w:p>
    <w:p w14:paraId="5DAD1616" w14:textId="77777777" w:rsidR="00E2760D" w:rsidRDefault="00000000">
      <w:pPr>
        <w:pStyle w:val="a0"/>
      </w:pPr>
      <w:r>
        <w:t>Вопросы и ответы.</w:t>
      </w:r>
    </w:p>
    <w:p w14:paraId="543523E8" w14:textId="77777777" w:rsidR="00E2760D" w:rsidRDefault="00000000">
      <w:pPr>
        <w:pStyle w:val="a0"/>
      </w:pPr>
      <w:r>
        <w:t>Поддержка.</w:t>
      </w:r>
    </w:p>
    <w:p w14:paraId="15AF53ED" w14:textId="77777777" w:rsidR="00E2760D" w:rsidRDefault="00000000">
      <w:r>
        <w:br w:type="page"/>
      </w:r>
    </w:p>
    <w:p w14:paraId="02335A02" w14:textId="77777777" w:rsidR="00E2760D" w:rsidRDefault="00000000">
      <w:pPr>
        <w:pStyle w:val="1"/>
      </w:pPr>
      <w:r>
        <w:lastRenderedPageBreak/>
        <w:t>Детализация основных операций</w:t>
      </w:r>
    </w:p>
    <w:p w14:paraId="0710A6F8" w14:textId="77777777" w:rsidR="00E2760D" w:rsidRDefault="00000000">
      <w:pPr>
        <w:pStyle w:val="21"/>
      </w:pPr>
      <w:r>
        <w:t>Переоценка</w:t>
      </w:r>
    </w:p>
    <w:p w14:paraId="24E219F7" w14:textId="77777777" w:rsidR="00E2760D" w:rsidRPr="00895783" w:rsidRDefault="00000000">
      <w:pPr>
        <w:rPr>
          <w:lang w:val="ru-RU"/>
        </w:rPr>
      </w:pPr>
      <w:r w:rsidRPr="00895783">
        <w:rPr>
          <w:lang w:val="ru-RU"/>
        </w:rPr>
        <w:t>Открыть документ переоценки, проверить проведение, распечатать документы и скидки согласно комментариям.</w:t>
      </w:r>
    </w:p>
    <w:p w14:paraId="110AE719" w14:textId="77777777" w:rsidR="00E2760D" w:rsidRPr="00895783" w:rsidRDefault="00000000">
      <w:pPr>
        <w:pStyle w:val="21"/>
        <w:rPr>
          <w:lang w:val="ru-RU"/>
        </w:rPr>
      </w:pPr>
      <w:r w:rsidRPr="00895783">
        <w:rPr>
          <w:lang w:val="ru-RU"/>
        </w:rPr>
        <w:t>Поступление</w:t>
      </w:r>
    </w:p>
    <w:p w14:paraId="6A507485" w14:textId="77777777" w:rsidR="00E2760D" w:rsidRPr="00895783" w:rsidRDefault="00000000">
      <w:pPr>
        <w:rPr>
          <w:lang w:val="ru-RU"/>
        </w:rPr>
      </w:pPr>
      <w:r w:rsidRPr="00895783">
        <w:rPr>
          <w:lang w:val="ru-RU"/>
        </w:rPr>
        <w:t>Создать или скопировать поступление, указать поставщика, договор, дату накладной, товары, цены и НДС.</w:t>
      </w:r>
    </w:p>
    <w:p w14:paraId="2B9310FC" w14:textId="77777777" w:rsidR="00E2760D" w:rsidRPr="00895783" w:rsidRDefault="00000000">
      <w:pPr>
        <w:pStyle w:val="21"/>
        <w:rPr>
          <w:lang w:val="ru-RU"/>
        </w:rPr>
      </w:pPr>
      <w:r w:rsidRPr="00895783">
        <w:rPr>
          <w:lang w:val="ru-RU"/>
        </w:rPr>
        <w:t>Выпуск</w:t>
      </w:r>
    </w:p>
    <w:p w14:paraId="43FF5CAD" w14:textId="77777777" w:rsidR="00E2760D" w:rsidRPr="00895783" w:rsidRDefault="00000000">
      <w:pPr>
        <w:rPr>
          <w:lang w:val="ru-RU"/>
        </w:rPr>
      </w:pPr>
      <w:r w:rsidRPr="00895783">
        <w:rPr>
          <w:lang w:val="ru-RU"/>
        </w:rPr>
        <w:t>Создать отчет производства за смену, заполнить оприходованными излишками, провести выпуск и выполнить перемещение.</w:t>
      </w:r>
    </w:p>
    <w:p w14:paraId="36933D7A" w14:textId="77777777" w:rsidR="00E2760D" w:rsidRPr="00895783" w:rsidRDefault="00000000">
      <w:pPr>
        <w:pStyle w:val="21"/>
        <w:rPr>
          <w:lang w:val="ru-RU"/>
        </w:rPr>
      </w:pPr>
      <w:r w:rsidRPr="00895783">
        <w:rPr>
          <w:lang w:val="ru-RU"/>
        </w:rPr>
        <w:t>Доставка</w:t>
      </w:r>
    </w:p>
    <w:p w14:paraId="49AA48FC" w14:textId="77777777" w:rsidR="00E2760D" w:rsidRPr="00895783" w:rsidRDefault="00000000">
      <w:pPr>
        <w:rPr>
          <w:lang w:val="ru-RU"/>
        </w:rPr>
      </w:pPr>
      <w:r w:rsidRPr="00895783">
        <w:rPr>
          <w:lang w:val="ru-RU"/>
        </w:rPr>
        <w:t>Заполнить отчет производства документом реализации с пометкой Покупатель (доставка).</w:t>
      </w:r>
    </w:p>
    <w:p w14:paraId="24BED952" w14:textId="77777777" w:rsidR="00E2760D" w:rsidRPr="00895783" w:rsidRDefault="00000000">
      <w:pPr>
        <w:pStyle w:val="21"/>
        <w:rPr>
          <w:lang w:val="ru-RU"/>
        </w:rPr>
      </w:pPr>
      <w:r w:rsidRPr="00895783">
        <w:rPr>
          <w:lang w:val="ru-RU"/>
        </w:rPr>
        <w:t>Перемещение</w:t>
      </w:r>
    </w:p>
    <w:p w14:paraId="48A3D63C" w14:textId="77777777" w:rsidR="00E2760D" w:rsidRPr="00895783" w:rsidRDefault="00000000">
      <w:pPr>
        <w:rPr>
          <w:lang w:val="ru-RU"/>
        </w:rPr>
      </w:pPr>
      <w:r w:rsidRPr="00895783">
        <w:rPr>
          <w:lang w:val="ru-RU"/>
        </w:rPr>
        <w:t>Использовать соответствующий тип операции: между складами, в филиал или из филиала.</w:t>
      </w:r>
    </w:p>
    <w:p w14:paraId="505EA585" w14:textId="77777777" w:rsidR="00E2760D" w:rsidRPr="00895783" w:rsidRDefault="00000000">
      <w:pPr>
        <w:pStyle w:val="21"/>
        <w:rPr>
          <w:lang w:val="ru-RU"/>
        </w:rPr>
      </w:pPr>
      <w:r w:rsidRPr="00895783">
        <w:rPr>
          <w:lang w:val="ru-RU"/>
        </w:rPr>
        <w:t>Списание</w:t>
      </w:r>
    </w:p>
    <w:p w14:paraId="5A00C478" w14:textId="77777777" w:rsidR="00E2760D" w:rsidRPr="00895783" w:rsidRDefault="00000000">
      <w:pPr>
        <w:rPr>
          <w:lang w:val="ru-RU"/>
        </w:rPr>
      </w:pPr>
      <w:r w:rsidRPr="00895783">
        <w:rPr>
          <w:lang w:val="ru-RU"/>
        </w:rPr>
        <w:t>Выбрать статью списания и оформить документ списания товаров.</w:t>
      </w:r>
    </w:p>
    <w:p w14:paraId="6A7E11AC" w14:textId="77777777" w:rsidR="00E2760D" w:rsidRPr="00895783" w:rsidRDefault="00000000">
      <w:pPr>
        <w:pStyle w:val="21"/>
        <w:rPr>
          <w:lang w:val="ru-RU"/>
        </w:rPr>
      </w:pPr>
      <w:r w:rsidRPr="00895783">
        <w:rPr>
          <w:lang w:val="ru-RU"/>
        </w:rPr>
        <w:t>Товарный отчет</w:t>
      </w:r>
    </w:p>
    <w:p w14:paraId="0178EAC6" w14:textId="77777777" w:rsidR="00E2760D" w:rsidRDefault="00000000">
      <w:pPr>
        <w:rPr>
          <w:lang w:val="ru-RU"/>
        </w:rPr>
      </w:pPr>
      <w:r w:rsidRPr="00895783">
        <w:rPr>
          <w:lang w:val="ru-RU"/>
        </w:rPr>
        <w:t>Сформировать отчет по складу и периоду, проверить комплектность документов.</w:t>
      </w:r>
    </w:p>
    <w:p w14:paraId="1CB9A102" w14:textId="77777777" w:rsidR="00895783" w:rsidRDefault="00895783">
      <w:pPr>
        <w:rPr>
          <w:lang w:val="ru-RU"/>
        </w:rPr>
      </w:pPr>
    </w:p>
    <w:p w14:paraId="6D81B2AB" w14:textId="77777777" w:rsidR="00895783" w:rsidRPr="00895783" w:rsidRDefault="00895783" w:rsidP="00895783">
      <w:pPr>
        <w:rPr>
          <w:lang w:val="ru-RU"/>
        </w:rPr>
      </w:pPr>
      <w:r w:rsidRPr="00895783">
        <w:rPr>
          <w:lang w:val="ru-RU"/>
        </w:rPr>
        <w:t xml:space="preserve">Я могу прямо сейчас начать перерабатывать твои конспекты в готовые статьи для сайта и подготовить первые 10 полноценных разделов в формате </w:t>
      </w:r>
      <w:proofErr w:type="spellStart"/>
      <w:r w:rsidRPr="00895783">
        <w:rPr>
          <w:lang w:val="ru-RU"/>
        </w:rPr>
        <w:t>Markdown</w:t>
      </w:r>
      <w:proofErr w:type="spellEnd"/>
      <w:r w:rsidRPr="00895783">
        <w:rPr>
          <w:lang w:val="ru-RU"/>
        </w:rPr>
        <w:t>/</w:t>
      </w:r>
      <w:proofErr w:type="spellStart"/>
      <w:r w:rsidRPr="00895783">
        <w:rPr>
          <w:lang w:val="ru-RU"/>
        </w:rPr>
        <w:t>GitBook</w:t>
      </w:r>
      <w:proofErr w:type="spellEnd"/>
      <w:r w:rsidRPr="00895783">
        <w:rPr>
          <w:lang w:val="ru-RU"/>
        </w:rPr>
        <w:t xml:space="preserve">, чтобы ты сразу вставлял их в </w:t>
      </w:r>
      <w:proofErr w:type="spellStart"/>
      <w:r w:rsidRPr="00895783">
        <w:rPr>
          <w:lang w:val="ru-RU"/>
        </w:rPr>
        <w:t>React</w:t>
      </w:r>
      <w:proofErr w:type="spellEnd"/>
      <w:r w:rsidRPr="00895783">
        <w:rPr>
          <w:lang w:val="ru-RU"/>
        </w:rPr>
        <w:t>-проект. Это будет намного полезнее, чем файл на 40 страниц с водой.</w:t>
      </w:r>
    </w:p>
    <w:p w14:paraId="17C5AA68" w14:textId="77777777" w:rsidR="00895783" w:rsidRPr="00895783" w:rsidRDefault="00895783">
      <w:pPr>
        <w:rPr>
          <w:lang w:val="ru-RU"/>
        </w:rPr>
      </w:pPr>
    </w:p>
    <w:sectPr w:rsidR="00895783" w:rsidRPr="008957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53143">
    <w:abstractNumId w:val="8"/>
  </w:num>
  <w:num w:numId="2" w16cid:durableId="84541563">
    <w:abstractNumId w:val="6"/>
  </w:num>
  <w:num w:numId="3" w16cid:durableId="244608873">
    <w:abstractNumId w:val="5"/>
  </w:num>
  <w:num w:numId="4" w16cid:durableId="404955787">
    <w:abstractNumId w:val="4"/>
  </w:num>
  <w:num w:numId="5" w16cid:durableId="1176918371">
    <w:abstractNumId w:val="7"/>
  </w:num>
  <w:num w:numId="6" w16cid:durableId="166601168">
    <w:abstractNumId w:val="3"/>
  </w:num>
  <w:num w:numId="7" w16cid:durableId="888102996">
    <w:abstractNumId w:val="2"/>
  </w:num>
  <w:num w:numId="8" w16cid:durableId="1348405371">
    <w:abstractNumId w:val="1"/>
  </w:num>
  <w:num w:numId="9" w16cid:durableId="34428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186"/>
    <w:rsid w:val="0015074B"/>
    <w:rsid w:val="0029639D"/>
    <w:rsid w:val="00326F90"/>
    <w:rsid w:val="00895783"/>
    <w:rsid w:val="0098220C"/>
    <w:rsid w:val="00AA1D8D"/>
    <w:rsid w:val="00B47730"/>
    <w:rsid w:val="00CB0664"/>
    <w:rsid w:val="00E276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1430A9"/>
  <w14:defaultImageDpi w14:val="300"/>
  <w15:docId w15:val="{92F0AFB8-FB79-4610-9EB7-02555F80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Name No</cp:lastModifiedBy>
  <cp:revision>3</cp:revision>
  <dcterms:created xsi:type="dcterms:W3CDTF">2013-12-23T23:15:00Z</dcterms:created>
  <dcterms:modified xsi:type="dcterms:W3CDTF">2026-06-24T22:30:00Z</dcterms:modified>
  <cp:category/>
</cp:coreProperties>
</file>